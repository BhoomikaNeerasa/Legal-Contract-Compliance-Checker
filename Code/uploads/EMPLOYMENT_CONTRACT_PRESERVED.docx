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8988" w14:textId="77777777" w:rsidR="007F32D4" w:rsidRPr="00604FE4" w:rsidRDefault="00BF12E1">
      <w:pPr>
        <w:pStyle w:val="Heading1"/>
        <w:jc w:val="center"/>
        <w:rPr>
          <w:color w:val="auto"/>
        </w:rPr>
      </w:pPr>
      <w:r w:rsidRPr="00604FE4">
        <w:rPr>
          <w:color w:val="auto"/>
        </w:rPr>
        <w:t>CONTRACT OF EMPLOYMENT</w:t>
      </w:r>
    </w:p>
    <w:p w14:paraId="090DF9BB" w14:textId="77777777" w:rsidR="007F32D4" w:rsidRDefault="007F32D4"/>
    <w:p w14:paraId="78322DCF" w14:textId="77777777" w:rsidR="007F32D4" w:rsidRDefault="00BF12E1">
      <w:r>
        <w:t>This Contract of Employment is entered into between ABC Household Services (“Employer”),</w:t>
      </w:r>
    </w:p>
    <w:p w14:paraId="7CA23356" w14:textId="764E5B9E" w:rsidR="007F32D4" w:rsidRDefault="00BF12E1">
      <w:r>
        <w:t>and Maria Lopez (“Employee”).</w:t>
      </w:r>
    </w:p>
    <w:p w14:paraId="759869C4" w14:textId="77777777" w:rsidR="007F32D4" w:rsidRPr="00604FE4" w:rsidRDefault="00BF12E1">
      <w:pPr>
        <w:rPr>
          <w:b/>
          <w:bCs/>
        </w:rPr>
      </w:pPr>
      <w:r w:rsidRPr="00604FE4">
        <w:rPr>
          <w:b/>
          <w:bCs/>
        </w:rPr>
        <w:t>TERMS AND TERMINATION</w:t>
      </w:r>
    </w:p>
    <w:p w14:paraId="731E8A66" w14:textId="77777777" w:rsidR="007F32D4" w:rsidRDefault="00BF12E1">
      <w:r>
        <w:t>The term of this Agreement shall commence on April 1, 2018 and continue until April 30, 2023.</w:t>
      </w:r>
    </w:p>
    <w:p w14:paraId="75B0512E" w14:textId="77777777" w:rsidR="007F32D4" w:rsidRDefault="00BF12E1">
      <w:r>
        <w:t>Notwithstanding the stated term, the Employer may terminate this Agreement at any time,</w:t>
      </w:r>
    </w:p>
    <w:p w14:paraId="082741BC" w14:textId="77777777" w:rsidR="007F32D4" w:rsidRDefault="00BF12E1">
      <w:r>
        <w:t>without prior notice, without compensation, and at its sole discretion. The Employee shall</w:t>
      </w:r>
    </w:p>
    <w:p w14:paraId="685D2716" w14:textId="371DA141" w:rsidR="007F32D4" w:rsidRDefault="00BF12E1">
      <w:r>
        <w:t>not have the right to terminate this Agreement under any circumstances.</w:t>
      </w:r>
    </w:p>
    <w:p w14:paraId="58B16343" w14:textId="77777777" w:rsidR="007F32D4" w:rsidRPr="00604FE4" w:rsidRDefault="00BF12E1">
      <w:pPr>
        <w:rPr>
          <w:b/>
          <w:bCs/>
        </w:rPr>
      </w:pPr>
      <w:r w:rsidRPr="00604FE4">
        <w:rPr>
          <w:b/>
          <w:bCs/>
        </w:rPr>
        <w:t>DUTIES</w:t>
      </w:r>
    </w:p>
    <w:p w14:paraId="2839ED3D" w14:textId="77777777" w:rsidR="007F32D4" w:rsidRDefault="00BF12E1">
      <w:r>
        <w:t>The Employee shall perform all duties as assigned by the Employer, including additional</w:t>
      </w:r>
    </w:p>
    <w:p w14:paraId="514F0637" w14:textId="77777777" w:rsidR="007F32D4" w:rsidRDefault="00BF12E1">
      <w:r>
        <w:t>tasks beyond normal scope without additional compensation.</w:t>
      </w:r>
    </w:p>
    <w:p w14:paraId="5FAE49A4" w14:textId="77777777" w:rsidR="007F32D4" w:rsidRDefault="007F32D4"/>
    <w:p w14:paraId="3C4BF45E" w14:textId="77777777" w:rsidR="007F32D4" w:rsidRDefault="00BF12E1">
      <w:r>
        <w:t>WORKING HOURS</w:t>
      </w:r>
    </w:p>
    <w:p w14:paraId="48EA812E" w14:textId="77777777" w:rsidR="007F32D4" w:rsidRDefault="00BF12E1">
      <w:r>
        <w:t>The Employee shall work hours determined exclusively by the Employer, including extended</w:t>
      </w:r>
    </w:p>
    <w:p w14:paraId="676AA30A" w14:textId="77777777" w:rsidR="007F32D4" w:rsidRDefault="00BF12E1">
      <w:r>
        <w:t>hours, weekends, and public holidays, without entitlement to overtime pay.</w:t>
      </w:r>
    </w:p>
    <w:p w14:paraId="00FDB4F7" w14:textId="77777777" w:rsidR="007F32D4" w:rsidRDefault="007F32D4"/>
    <w:p w14:paraId="201424A6" w14:textId="77777777" w:rsidR="007F32D4" w:rsidRDefault="00BF12E1">
      <w:r>
        <w:t>PAYMENT</w:t>
      </w:r>
    </w:p>
    <w:p w14:paraId="3FCEC1A2" w14:textId="77777777" w:rsidR="007F32D4" w:rsidRDefault="00BF12E1">
      <w:r>
        <w:t>The Employee shall receive a monthly wage of RM 600. The Employer reserves the right to</w:t>
      </w:r>
    </w:p>
    <w:p w14:paraId="79E73435" w14:textId="77777777" w:rsidR="007F32D4" w:rsidRDefault="00BF12E1">
      <w:r>
        <w:t>deduct wages for accommodation, food, penalties, or damages at its discretion.</w:t>
      </w:r>
    </w:p>
    <w:p w14:paraId="35CAE15F" w14:textId="77777777" w:rsidR="007F32D4" w:rsidRDefault="007F32D4"/>
    <w:p w14:paraId="4334C6C3" w14:textId="77777777" w:rsidR="007F32D4" w:rsidRDefault="00BF12E1">
      <w:r>
        <w:t>LEAVE</w:t>
      </w:r>
    </w:p>
    <w:p w14:paraId="5ABA0B18" w14:textId="77777777" w:rsidR="007F32D4" w:rsidRDefault="00BF12E1">
      <w:r>
        <w:t>The Employee shall not be entitled to paid leave, weekly rest days, or public holidays unless</w:t>
      </w:r>
    </w:p>
    <w:p w14:paraId="2E4872E8" w14:textId="77777777" w:rsidR="007F32D4" w:rsidRDefault="00BF12E1">
      <w:r>
        <w:t>explicitly approved by the Employer.</w:t>
      </w:r>
    </w:p>
    <w:p w14:paraId="2C6D0A4B" w14:textId="77777777" w:rsidR="007F32D4" w:rsidRDefault="007F32D4"/>
    <w:p w14:paraId="6E30BB2E" w14:textId="77777777" w:rsidR="007F32D4" w:rsidRDefault="00BF12E1">
      <w:r>
        <w:t>CONFIDENTIALITY</w:t>
      </w:r>
    </w:p>
    <w:p w14:paraId="5E89CF0B" w14:textId="77777777" w:rsidR="007F32D4" w:rsidRDefault="00BF12E1">
      <w:r>
        <w:t>The Employee shall maintain confidentiality of all Employer information indefinitely,</w:t>
      </w:r>
    </w:p>
    <w:p w14:paraId="7F3A8E72" w14:textId="06C000FA" w:rsidR="007F32D4" w:rsidRDefault="00BF12E1">
      <w:r>
        <w:t>including after termination.</w:t>
      </w:r>
    </w:p>
    <w:p w14:paraId="0477A5C7" w14:textId="77777777" w:rsidR="007F32D4" w:rsidRDefault="00BF12E1">
      <w:r>
        <w:t>GOVERNING LAW</w:t>
      </w:r>
    </w:p>
    <w:p w14:paraId="7D1F683B" w14:textId="77777777" w:rsidR="007F32D4" w:rsidRDefault="00BF12E1">
      <w:r>
        <w:t>This Agreement shall be governed by the laws of Malaysia.</w:t>
      </w:r>
    </w:p>
    <w:p w14:paraId="588906E2" w14:textId="2910C997" w:rsidR="00604FE4" w:rsidRDefault="00604FE4" w:rsidP="00604FE4">
      <w:r>
        <w:t xml:space="preserve">IN WITNESS WHEREOF, the parties to this Contract have here on to </w:t>
      </w:r>
      <w:proofErr w:type="gramStart"/>
      <w:r>
        <w:t xml:space="preserve">affixed </w:t>
      </w:r>
      <w:r>
        <w:t xml:space="preserve"> </w:t>
      </w:r>
      <w:r>
        <w:t>their</w:t>
      </w:r>
      <w:proofErr w:type="gramEnd"/>
      <w:r>
        <w:t xml:space="preserve"> signature this     day of    </w:t>
      </w:r>
      <w:proofErr w:type="gramStart"/>
      <w:r>
        <w:t>20  .</w:t>
      </w:r>
      <w:proofErr w:type="gramEnd"/>
      <w:r>
        <w:t xml:space="preserve">  </w:t>
      </w:r>
    </w:p>
    <w:p w14:paraId="437A7958" w14:textId="3137F9EA" w:rsidR="00604FE4" w:rsidRDefault="00604FE4" w:rsidP="00604FE4">
      <w:proofErr w:type="gramStart"/>
      <w:r>
        <w:t xml:space="preserve">Employer,   </w:t>
      </w:r>
      <w:proofErr w:type="gramEnd"/>
      <w:r>
        <w:t xml:space="preserve">  </w:t>
      </w:r>
      <w:r>
        <w:t xml:space="preserve">                                                                                       </w:t>
      </w:r>
      <w:r>
        <w:t xml:space="preserve">Domestic Worker,            </w:t>
      </w:r>
    </w:p>
    <w:p w14:paraId="4C8E0866" w14:textId="483ECBE2" w:rsidR="00604FE4" w:rsidRDefault="00604FE4" w:rsidP="00604FE4">
      <w:proofErr w:type="gramStart"/>
      <w:r>
        <w:t>Name :</w:t>
      </w:r>
      <w:proofErr w:type="gramEnd"/>
      <w:r>
        <w:t xml:space="preserve">    </w:t>
      </w:r>
      <w:r>
        <w:t xml:space="preserve">                                                                                              </w:t>
      </w:r>
      <w:r>
        <w:t xml:space="preserve"> </w:t>
      </w:r>
      <w:proofErr w:type="gramStart"/>
      <w:r>
        <w:t>Name  :</w:t>
      </w:r>
      <w:proofErr w:type="gramEnd"/>
      <w:r>
        <w:t xml:space="preserve"> </w:t>
      </w:r>
    </w:p>
    <w:p w14:paraId="7FE50C50" w14:textId="2DA5AB49" w:rsidR="00604FE4" w:rsidRDefault="00604FE4" w:rsidP="00604FE4">
      <w:proofErr w:type="gramStart"/>
      <w:r>
        <w:t>Date  :</w:t>
      </w:r>
      <w:proofErr w:type="gramEnd"/>
      <w:r>
        <w:t xml:space="preserve">  </w:t>
      </w:r>
      <w:r>
        <w:t xml:space="preserve">                                                                                                 </w:t>
      </w:r>
      <w:r>
        <w:t xml:space="preserve">  </w:t>
      </w:r>
      <w:proofErr w:type="gramStart"/>
      <w:r>
        <w:t>Date  :</w:t>
      </w:r>
      <w:proofErr w:type="gramEnd"/>
      <w:r>
        <w:t xml:space="preserve"> </w:t>
      </w:r>
    </w:p>
    <w:p w14:paraId="11166269" w14:textId="77777777" w:rsidR="00604FE4" w:rsidRDefault="00604FE4" w:rsidP="00604FE4">
      <w:r>
        <w:t xml:space="preserve"> </w:t>
      </w:r>
    </w:p>
    <w:p w14:paraId="102F42EA" w14:textId="46521AB5" w:rsidR="00604FE4" w:rsidRDefault="00604FE4" w:rsidP="00604FE4">
      <w:r>
        <w:t xml:space="preserve">Witnessed </w:t>
      </w:r>
      <w:proofErr w:type="gramStart"/>
      <w:r>
        <w:t xml:space="preserve">by,   </w:t>
      </w:r>
      <w:proofErr w:type="gramEnd"/>
      <w:r>
        <w:t xml:space="preserve">                                                                                  </w:t>
      </w:r>
      <w:r>
        <w:t xml:space="preserve"> Witnessed by, </w:t>
      </w:r>
    </w:p>
    <w:p w14:paraId="0026D5A4" w14:textId="3E3D3363" w:rsidR="00604FE4" w:rsidRDefault="00604FE4" w:rsidP="00604FE4">
      <w:proofErr w:type="gramStart"/>
      <w:r>
        <w:t>Name :</w:t>
      </w:r>
      <w:proofErr w:type="gramEnd"/>
      <w:r>
        <w:t xml:space="preserve">   </w:t>
      </w:r>
      <w:r>
        <w:t xml:space="preserve">                                                                                               </w:t>
      </w:r>
      <w:r>
        <w:t xml:space="preserve">  </w:t>
      </w:r>
      <w:proofErr w:type="gramStart"/>
      <w:r>
        <w:t>Name  :</w:t>
      </w:r>
      <w:proofErr w:type="gramEnd"/>
      <w:r>
        <w:t xml:space="preserve"> </w:t>
      </w:r>
    </w:p>
    <w:p w14:paraId="6CDEA4C1" w14:textId="724F3F2A" w:rsidR="00604FE4" w:rsidRDefault="00604FE4" w:rsidP="00604FE4">
      <w:proofErr w:type="gramStart"/>
      <w:r>
        <w:t>Date  :</w:t>
      </w:r>
      <w:proofErr w:type="gramEnd"/>
      <w:r>
        <w:t xml:space="preserve">  </w:t>
      </w:r>
      <w:r>
        <w:t xml:space="preserve">                                                                                                 </w:t>
      </w:r>
      <w:r>
        <w:t xml:space="preserve">  </w:t>
      </w:r>
      <w:proofErr w:type="gramStart"/>
      <w:r>
        <w:t>Date  :</w:t>
      </w:r>
      <w:proofErr w:type="gramEnd"/>
      <w:r>
        <w:t xml:space="preserve"> </w:t>
      </w:r>
    </w:p>
    <w:p w14:paraId="34637873" w14:textId="77777777" w:rsidR="00604FE4" w:rsidRDefault="00604FE4" w:rsidP="00604FE4">
      <w:r>
        <w:t xml:space="preserve"> </w:t>
      </w:r>
    </w:p>
    <w:p w14:paraId="78C6B460" w14:textId="6710B110" w:rsidR="00604FE4" w:rsidRDefault="00604FE4" w:rsidP="00604FE4">
      <w:r>
        <w:t>*</w:t>
      </w:r>
      <w:proofErr w:type="gramStart"/>
      <w:r>
        <w:t>Note :</w:t>
      </w:r>
      <w:proofErr w:type="gramEnd"/>
      <w:r>
        <w:t xml:space="preserve"> A copy of this Contract must be submitted to the nearest </w:t>
      </w:r>
      <w:proofErr w:type="spellStart"/>
      <w:r>
        <w:t>Labour</w:t>
      </w:r>
      <w:proofErr w:type="spellEnd"/>
      <w:r>
        <w:t xml:space="preserve"> Department.</w:t>
      </w:r>
    </w:p>
    <w:p w14:paraId="38EE8E54" w14:textId="77777777" w:rsidR="007F32D4" w:rsidRDefault="007F32D4"/>
    <w:sectPr w:rsidR="007F3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852933">
    <w:abstractNumId w:val="8"/>
  </w:num>
  <w:num w:numId="2" w16cid:durableId="1741176717">
    <w:abstractNumId w:val="6"/>
  </w:num>
  <w:num w:numId="3" w16cid:durableId="1904364146">
    <w:abstractNumId w:val="5"/>
  </w:num>
  <w:num w:numId="4" w16cid:durableId="1996496603">
    <w:abstractNumId w:val="4"/>
  </w:num>
  <w:num w:numId="5" w16cid:durableId="1219433825">
    <w:abstractNumId w:val="7"/>
  </w:num>
  <w:num w:numId="6" w16cid:durableId="367067736">
    <w:abstractNumId w:val="3"/>
  </w:num>
  <w:num w:numId="7" w16cid:durableId="1037126916">
    <w:abstractNumId w:val="2"/>
  </w:num>
  <w:num w:numId="8" w16cid:durableId="378746088">
    <w:abstractNumId w:val="1"/>
  </w:num>
  <w:num w:numId="9" w16cid:durableId="89708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4FE4"/>
    <w:rsid w:val="007F32D4"/>
    <w:rsid w:val="008B7CAA"/>
    <w:rsid w:val="00AA1D8D"/>
    <w:rsid w:val="00B47730"/>
    <w:rsid w:val="00BF12E1"/>
    <w:rsid w:val="00CB0664"/>
    <w:rsid w:val="00D42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CE19C"/>
  <w14:defaultImageDpi w14:val="300"/>
  <w15:docId w15:val="{FE72DB1B-FDCF-4510-B871-E07E15DD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Bhoomika Neerasa</cp:lastModifiedBy>
  <cp:revision>2</cp:revision>
  <dcterms:created xsi:type="dcterms:W3CDTF">2026-01-21T12:26:00Z</dcterms:created>
  <dcterms:modified xsi:type="dcterms:W3CDTF">2026-01-21T12:26:00Z</dcterms:modified>
  <cp:category/>
</cp:coreProperties>
</file>