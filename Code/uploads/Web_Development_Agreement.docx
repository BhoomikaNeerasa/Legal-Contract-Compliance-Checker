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B5BBD" w14:textId="77777777" w:rsidR="00BC39EE" w:rsidRPr="007A257A" w:rsidRDefault="009A6A82" w:rsidP="007A257A">
      <w:pPr>
        <w:pStyle w:val="Heading1"/>
        <w:jc w:val="center"/>
        <w:rPr>
          <w:color w:val="auto"/>
        </w:rPr>
      </w:pPr>
      <w:r w:rsidRPr="007A257A">
        <w:rPr>
          <w:color w:val="auto"/>
        </w:rPr>
        <w:t>WEB DEVELOPMENT AGREEMENT</w:t>
      </w:r>
    </w:p>
    <w:p w14:paraId="7E1B48C2" w14:textId="77777777" w:rsidR="00BC39EE" w:rsidRDefault="00BC39EE"/>
    <w:p w14:paraId="190AC73D" w14:textId="06DF5B4F" w:rsidR="00BC39EE" w:rsidRDefault="009A6A82">
      <w:r>
        <w:t>Between [SENDER NAME] at [SENDER COMPANY] and [COMPANY NAME] as represented by [CLIENT NAME]</w:t>
      </w:r>
    </w:p>
    <w:p w14:paraId="4D8A2256" w14:textId="77777777" w:rsidR="00BC39EE" w:rsidRPr="007A257A" w:rsidRDefault="009A6A82">
      <w:pPr>
        <w:rPr>
          <w:b/>
          <w:bCs/>
        </w:rPr>
      </w:pPr>
      <w:r w:rsidRPr="007A257A">
        <w:rPr>
          <w:b/>
          <w:bCs/>
        </w:rPr>
        <w:t>SUMMARY</w:t>
      </w:r>
    </w:p>
    <w:p w14:paraId="005F6E4C" w14:textId="41BEAB75" w:rsidR="00BC39EE" w:rsidRDefault="009A6A82">
      <w:r>
        <w:t>I will always do my best to fulfill your needs and meet our goals, but it is best to have a few simple things written down so that we both know what is what, who should do what, and what happens if things go awry. This contract avoids complicated legal terms and unreadable text. It is intended to protect the interests of both parties for current and future projects.</w:t>
      </w:r>
    </w:p>
    <w:p w14:paraId="6816FFF8" w14:textId="77777777" w:rsidR="00BC39EE" w:rsidRPr="007A257A" w:rsidRDefault="009A6A82">
      <w:pPr>
        <w:rPr>
          <w:b/>
          <w:bCs/>
        </w:rPr>
      </w:pPr>
      <w:r w:rsidRPr="007A257A">
        <w:rPr>
          <w:b/>
          <w:bCs/>
        </w:rPr>
        <w:t>IN SHORT</w:t>
      </w:r>
    </w:p>
    <w:p w14:paraId="63DEBCAA" w14:textId="4AC48577" w:rsidR="00BC39EE" w:rsidRDefault="009A6A82">
      <w:r>
        <w:t>You, [CLIENT NAME], representing [CLIENT COMPANY], are hiring [SENDER COMPANY] to perform web development work for the estimated total price of [$ PROJECT VALUE] up to a maximum of [MAX PROJECT HOURS]. The agreed payment plan is detailed at the end of this document.</w:t>
      </w:r>
    </w:p>
    <w:p w14:paraId="72F8C0B6" w14:textId="77777777" w:rsidR="00BC39EE" w:rsidRPr="007A257A" w:rsidRDefault="009A6A82">
      <w:pPr>
        <w:rPr>
          <w:b/>
          <w:bCs/>
        </w:rPr>
      </w:pPr>
      <w:r w:rsidRPr="007A257A">
        <w:rPr>
          <w:b/>
          <w:bCs/>
        </w:rPr>
        <w:t>OBLIGATIONS OF BOTH PARTIES</w:t>
      </w:r>
    </w:p>
    <w:p w14:paraId="1E97A4AE" w14:textId="7040F786" w:rsidR="00BC39EE" w:rsidRDefault="009A6A82">
      <w:r>
        <w:t>You confirm that you have authority to enter into this agreement and agree to provide all materials required to complete the project in a timely manner. You agree to review work promptly and adhere to agreed timelines and payment schedules.</w:t>
      </w:r>
    </w:p>
    <w:p w14:paraId="0ED902B5" w14:textId="0764D2F5" w:rsidR="00BC39EE" w:rsidRDefault="009A6A82">
      <w:r>
        <w:t>I confirm that I have the skills and experience to perform the services professionally. Delays caused by late materials or approvals shall not be my responsibility. Confidentiality of all provided information will be maintained.</w:t>
      </w:r>
    </w:p>
    <w:p w14:paraId="3649964C" w14:textId="77777777" w:rsidR="00BC39EE" w:rsidRPr="007A257A" w:rsidRDefault="009A6A82">
      <w:pPr>
        <w:rPr>
          <w:b/>
          <w:bCs/>
        </w:rPr>
      </w:pPr>
      <w:r w:rsidRPr="007A257A">
        <w:rPr>
          <w:b/>
          <w:bCs/>
        </w:rPr>
        <w:t>DETAILS OF THE WORK</w:t>
      </w:r>
    </w:p>
    <w:p w14:paraId="68260BF7" w14:textId="41FDBD79" w:rsidR="00BC39EE" w:rsidRDefault="009A6A82">
      <w:r>
        <w:t>I will [DETAILED SERVICES OVERVIEW]. This agreement includes one main development cycle and up to two rounds of ten revision points. If you are dissatisfied at this stage, you agree to pay for all work completed to date.</w:t>
      </w:r>
    </w:p>
    <w:p w14:paraId="16A5FE4A" w14:textId="77777777" w:rsidR="00BC39EE" w:rsidRDefault="009A6A82">
      <w:r>
        <w:t>Scope: Project Scope</w:t>
      </w:r>
    </w:p>
    <w:p w14:paraId="79192483" w14:textId="77777777" w:rsidR="00BC39EE" w:rsidRDefault="009A6A82">
      <w:r>
        <w:t>Estimated Development Time: 0 Hours</w:t>
      </w:r>
    </w:p>
    <w:p w14:paraId="4C3795C5" w14:textId="3E5A94D6" w:rsidR="00BC39EE" w:rsidRDefault="009A6A82">
      <w:r>
        <w:t>Estimated Cost: $0.00</w:t>
      </w:r>
    </w:p>
    <w:p w14:paraId="39DEAACB" w14:textId="77777777" w:rsidR="007A257A" w:rsidRDefault="007A257A"/>
    <w:p w14:paraId="0E2FC586" w14:textId="77777777" w:rsidR="007A257A" w:rsidRDefault="007A257A"/>
    <w:p w14:paraId="04571866" w14:textId="2E4AFF45" w:rsidR="007A257A" w:rsidRPr="007A257A" w:rsidRDefault="009A6A82">
      <w:r w:rsidRPr="007A257A">
        <w:lastRenderedPageBreak/>
        <w:t>DESIGN</w:t>
      </w:r>
    </w:p>
    <w:p w14:paraId="72DC4836" w14:textId="59B955C8" w:rsidR="00BC39EE" w:rsidRDefault="009A6A82">
      <w:r>
        <w:t>Designs will be created iteratively using HTML and CSS. Static visuals may be used to establish design atmosphere.</w:t>
      </w:r>
    </w:p>
    <w:p w14:paraId="07CB2227" w14:textId="77777777" w:rsidR="00BC39EE" w:rsidRPr="007A257A" w:rsidRDefault="009A6A82">
      <w:r w:rsidRPr="007A257A">
        <w:t>TEXT CONTENT AND PHOTOGRAPHY</w:t>
      </w:r>
    </w:p>
    <w:p w14:paraId="254CC5ED" w14:textId="361CCB06" w:rsidR="00BC39EE" w:rsidRDefault="009A6A82">
      <w:r>
        <w:t>Text copy and photography are the responsibility of the client unless otherwise agreed.</w:t>
      </w:r>
    </w:p>
    <w:p w14:paraId="0D51E44D" w14:textId="77777777" w:rsidR="00BC39EE" w:rsidRDefault="009A6A82">
      <w:r>
        <w:t>CHANGES AND REVISIONS</w:t>
      </w:r>
    </w:p>
    <w:p w14:paraId="12919AD7" w14:textId="09A57834" w:rsidR="00BC39EE" w:rsidRDefault="009A6A82">
      <w:r>
        <w:t>Additional changes beyond the estimate will be billed at [$ HOURLY RATE].</w:t>
      </w:r>
    </w:p>
    <w:p w14:paraId="76EDE97E" w14:textId="77777777" w:rsidR="00BC39EE" w:rsidRDefault="009A6A82">
      <w:r>
        <w:t>BROWSER TESTING</w:t>
      </w:r>
    </w:p>
    <w:p w14:paraId="0C154C8E" w14:textId="2C012042" w:rsidR="00BC39EE" w:rsidRDefault="009A6A82">
      <w:r>
        <w:t>Testing will be conducted on modern browsers. Older or unsupported browsers will incur additional charges.</w:t>
      </w:r>
    </w:p>
    <w:p w14:paraId="2826A79F" w14:textId="77777777" w:rsidR="00BC39EE" w:rsidRDefault="009A6A82">
      <w:r>
        <w:t>WEBSITE LAUNCH</w:t>
      </w:r>
    </w:p>
    <w:p w14:paraId="11616247" w14:textId="423F54C0" w:rsidR="00BC39EE" w:rsidRDefault="009A6A82">
      <w:r>
        <w:t>You are responsible for backing up existing website files and databases.</w:t>
      </w:r>
    </w:p>
    <w:p w14:paraId="6003EBDF" w14:textId="77777777" w:rsidR="00BC39EE" w:rsidRDefault="009A6A82">
      <w:r>
        <w:t>BUG FIXES</w:t>
      </w:r>
    </w:p>
    <w:p w14:paraId="79BA24EB" w14:textId="12A31C40" w:rsidR="00BC39EE" w:rsidRDefault="009A6A82">
      <w:r>
        <w:t>Bug fixes related to delivered code will be addressed within 31 days of project completion.</w:t>
      </w:r>
    </w:p>
    <w:p w14:paraId="75274B58" w14:textId="77777777" w:rsidR="00BC39EE" w:rsidRDefault="009A6A82">
      <w:r>
        <w:t>TECHNICAL SUPPORT</w:t>
      </w:r>
    </w:p>
    <w:p w14:paraId="4B542CB2" w14:textId="167F7634" w:rsidR="00BC39EE" w:rsidRDefault="009A6A82">
      <w:r>
        <w:t>Ongoing hosting and technical support are not included unless agreed separately.</w:t>
      </w:r>
    </w:p>
    <w:p w14:paraId="77437CCE" w14:textId="77777777" w:rsidR="00BC39EE" w:rsidRDefault="009A6A82">
      <w:r>
        <w:t>SECURITY AND HACKING</w:t>
      </w:r>
    </w:p>
    <w:p w14:paraId="7786D19E" w14:textId="32E67026" w:rsidR="00BC39EE" w:rsidRDefault="009A6A82">
      <w:r>
        <w:t>I am not responsible for security breaches post-launch.</w:t>
      </w:r>
    </w:p>
    <w:p w14:paraId="0A248088" w14:textId="77777777" w:rsidR="00BC39EE" w:rsidRDefault="009A6A82">
      <w:r>
        <w:t>EXTERNAL SERVICES</w:t>
      </w:r>
    </w:p>
    <w:p w14:paraId="45E68FB5" w14:textId="6D580609" w:rsidR="00BC39EE" w:rsidRDefault="009A6A82">
      <w:r>
        <w:t>T</w:t>
      </w:r>
      <w:r>
        <w:t>hird-party services may be subcontracted as necessary.</w:t>
      </w:r>
    </w:p>
    <w:p w14:paraId="3923F3F0" w14:textId="77777777" w:rsidR="00BC39EE" w:rsidRDefault="009A6A82">
      <w:r>
        <w:t>ECOMMERCE</w:t>
      </w:r>
    </w:p>
    <w:p w14:paraId="6D121180" w14:textId="64EC85F9" w:rsidR="00BC39EE" w:rsidRDefault="009A6A82">
      <w:r>
        <w:t>All ecommerce-related fees and costs are the responsibility of the client.</w:t>
      </w:r>
    </w:p>
    <w:p w14:paraId="69364E70" w14:textId="77777777" w:rsidR="00BC39EE" w:rsidRDefault="009A6A82">
      <w:r>
        <w:t>LEGAL LIMITATION</w:t>
      </w:r>
    </w:p>
    <w:p w14:paraId="43D8FA4C" w14:textId="60DC814A" w:rsidR="00BC39EE" w:rsidRDefault="009A6A82">
      <w:r>
        <w:t>No liability is assumed for indirect or consequential damages.</w:t>
      </w:r>
    </w:p>
    <w:p w14:paraId="76070601" w14:textId="77777777" w:rsidR="00BC39EE" w:rsidRDefault="009A6A82">
      <w:r>
        <w:t>COPYRIGHT</w:t>
      </w:r>
    </w:p>
    <w:p w14:paraId="36EC76F2" w14:textId="0658D9F0" w:rsidR="00BC39EE" w:rsidRDefault="009A6A82">
      <w:r>
        <w:t>Upon final payment, ownership of deliverables is assigned as specified, with code licensed exclusively for this project.</w:t>
      </w:r>
    </w:p>
    <w:p w14:paraId="289BE74D" w14:textId="77777777" w:rsidR="00BC39EE" w:rsidRDefault="009A6A82">
      <w:r>
        <w:lastRenderedPageBreak/>
        <w:t>PAYMENTS</w:t>
      </w:r>
    </w:p>
    <w:p w14:paraId="00053018" w14:textId="77777777" w:rsidR="00BC39EE" w:rsidRDefault="009A6A82">
      <w:r>
        <w:t>Payment schedule:</w:t>
      </w:r>
    </w:p>
    <w:p w14:paraId="6212C842" w14:textId="77777777" w:rsidR="00BC39EE" w:rsidRDefault="009A6A82">
      <w:r>
        <w:t>- [% INITIAL PERCENTAGE] before work commences</w:t>
      </w:r>
    </w:p>
    <w:p w14:paraId="05996705" w14:textId="77777777" w:rsidR="00BC39EE" w:rsidRDefault="009A6A82">
      <w:r>
        <w:t>- Remaining balance before final handover</w:t>
      </w:r>
    </w:p>
    <w:p w14:paraId="6911E063" w14:textId="77777777" w:rsidR="00BC39EE" w:rsidRDefault="00BC39EE"/>
    <w:p w14:paraId="6DDA314B" w14:textId="77777777" w:rsidR="00BC39EE" w:rsidRDefault="009A6A82">
      <w:r>
        <w:t>Late payments may result in suspension of work.</w:t>
      </w:r>
    </w:p>
    <w:p w14:paraId="66A209B2" w14:textId="77777777" w:rsidR="00BC39EE" w:rsidRDefault="00BC39EE"/>
    <w:p w14:paraId="715AF0D1" w14:textId="77777777" w:rsidR="00BC39EE" w:rsidRDefault="009A6A82">
      <w:r>
        <w:t>SIGNATURES</w:t>
      </w:r>
    </w:p>
    <w:p w14:paraId="48D56521" w14:textId="77777777" w:rsidR="00BC39EE" w:rsidRDefault="009A6A82">
      <w:r>
        <w:t>Signed by and on behalf of [COMPANY NAME]</w:t>
      </w:r>
    </w:p>
    <w:p w14:paraId="3D958FB6" w14:textId="77777777" w:rsidR="00BC39EE" w:rsidRDefault="009A6A82">
      <w:r>
        <w:t>Signed by and on behalf of [CUSTOMER NAME]</w:t>
      </w:r>
    </w:p>
    <w:p w14:paraId="2DB70219" w14:textId="77777777" w:rsidR="00BC39EE" w:rsidRDefault="009A6A82">
      <w:r>
        <w:t>Date: [DATE]</w:t>
      </w:r>
    </w:p>
    <w:p w14:paraId="60D84FC6" w14:textId="77777777" w:rsidR="00BC39EE" w:rsidRDefault="00BC39EE"/>
    <w:sectPr w:rsidR="00BC39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406942">
    <w:abstractNumId w:val="8"/>
  </w:num>
  <w:num w:numId="2" w16cid:durableId="513031512">
    <w:abstractNumId w:val="6"/>
  </w:num>
  <w:num w:numId="3" w16cid:durableId="1185752791">
    <w:abstractNumId w:val="5"/>
  </w:num>
  <w:num w:numId="4" w16cid:durableId="792215623">
    <w:abstractNumId w:val="4"/>
  </w:num>
  <w:num w:numId="5" w16cid:durableId="791941291">
    <w:abstractNumId w:val="7"/>
  </w:num>
  <w:num w:numId="6" w16cid:durableId="1656955334">
    <w:abstractNumId w:val="3"/>
  </w:num>
  <w:num w:numId="7" w16cid:durableId="1522553571">
    <w:abstractNumId w:val="2"/>
  </w:num>
  <w:num w:numId="8" w16cid:durableId="384111402">
    <w:abstractNumId w:val="1"/>
  </w:num>
  <w:num w:numId="9" w16cid:durableId="918633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41B1"/>
    <w:rsid w:val="007A257A"/>
    <w:rsid w:val="009A6A82"/>
    <w:rsid w:val="00AA1D8D"/>
    <w:rsid w:val="00B47730"/>
    <w:rsid w:val="00BC39EE"/>
    <w:rsid w:val="00CB0664"/>
    <w:rsid w:val="00D42A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9A006"/>
  <w14:defaultImageDpi w14:val="300"/>
  <w15:docId w15:val="{FE72DB1B-FDCF-4510-B871-E07E15DD4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Bhoomika Neerasa</cp:lastModifiedBy>
  <cp:revision>2</cp:revision>
  <dcterms:created xsi:type="dcterms:W3CDTF">2026-01-21T12:17:00Z</dcterms:created>
  <dcterms:modified xsi:type="dcterms:W3CDTF">2026-01-21T12:17:00Z</dcterms:modified>
  <cp:category/>
</cp:coreProperties>
</file>